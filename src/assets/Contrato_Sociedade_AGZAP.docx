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58A1" w14:textId="77777777" w:rsidR="00D51F1E" w:rsidRDefault="00000000">
      <w:pPr>
        <w:pStyle w:val="Ttulo1"/>
        <w:jc w:val="center"/>
      </w:pPr>
      <w:r>
        <w:t>CONTRATO DE CESSÃO PARCIAL DE DIREITOS PATRIMONIAIS E ACORDO DE SÓCIOS</w:t>
      </w:r>
    </w:p>
    <w:p w14:paraId="0EE814BD" w14:textId="77777777" w:rsidR="007A45C6" w:rsidRDefault="007A45C6"/>
    <w:p w14:paraId="1A87013E" w14:textId="7A8657ED" w:rsidR="00D51F1E" w:rsidRDefault="00000000">
      <w:r>
        <w:t>AGZAP SISTEM – CNPJ 60.865.841/0001-93</w:t>
      </w:r>
      <w:r>
        <w:br/>
      </w:r>
    </w:p>
    <w:p w14:paraId="4847589A" w14:textId="77777777" w:rsidR="00D51F1E" w:rsidRDefault="00000000">
      <w:r>
        <w:t>Por este instrumento particular, as partes abaixo identificadas:</w:t>
      </w:r>
    </w:p>
    <w:p w14:paraId="741EE4CF" w14:textId="206E544D" w:rsidR="00D51F1E" w:rsidRDefault="00000000" w:rsidP="009C7E6A">
      <w:r>
        <w:t xml:space="preserve">CEDENTE: WANDERSON SANTOS SILVEIRA, </w:t>
      </w:r>
      <w:r w:rsidR="009C7E6A">
        <w:t>CPF: 354.746.738-17</w:t>
      </w:r>
      <w:r w:rsidR="00863B15">
        <w:t xml:space="preserve">, </w:t>
      </w:r>
      <w:proofErr w:type="spellStart"/>
      <w:r w:rsidR="009C7E6A">
        <w:t>Residência</w:t>
      </w:r>
      <w:proofErr w:type="spellEnd"/>
      <w:r w:rsidR="009C7E6A">
        <w:t>: Rua Dom Pero Fernandes</w:t>
      </w:r>
      <w:r w:rsidR="00863B15">
        <w:t xml:space="preserve"> </w:t>
      </w:r>
      <w:r w:rsidR="009C7E6A">
        <w:t xml:space="preserve">Sardinha, 1384, Jardim Santa Cruz, Salto </w:t>
      </w:r>
    </w:p>
    <w:p w14:paraId="603CC35F" w14:textId="23186924" w:rsidR="00D51F1E" w:rsidRDefault="00000000" w:rsidP="00863B15">
      <w:r>
        <w:t xml:space="preserve">CESSIONÁRIO: ALEXANDRE RODRIGUES DIAS PIMENTA, </w:t>
      </w:r>
      <w:proofErr w:type="spellStart"/>
      <w:r w:rsidR="00863B15">
        <w:t>Residência</w:t>
      </w:r>
      <w:proofErr w:type="spellEnd"/>
      <w:r w:rsidR="00863B15">
        <w:t xml:space="preserve">: Rua dos </w:t>
      </w:r>
      <w:proofErr w:type="spellStart"/>
      <w:r w:rsidR="00863B15">
        <w:t>Vianas</w:t>
      </w:r>
      <w:proofErr w:type="spellEnd"/>
      <w:r w:rsidR="00863B15">
        <w:t>,</w:t>
      </w:r>
      <w:r w:rsidR="00863B15">
        <w:t xml:space="preserve"> </w:t>
      </w:r>
      <w:r w:rsidR="00863B15">
        <w:t xml:space="preserve">411, </w:t>
      </w:r>
      <w:proofErr w:type="spellStart"/>
      <w:r w:rsidR="00863B15">
        <w:t>apartamento</w:t>
      </w:r>
      <w:proofErr w:type="spellEnd"/>
      <w:r w:rsidR="00863B15">
        <w:t xml:space="preserve"> 71, Centro, São Bernardo CPF: 335.529.388-18</w:t>
      </w:r>
      <w:r>
        <w:t>.</w:t>
      </w:r>
    </w:p>
    <w:p w14:paraId="161FFC30" w14:textId="77777777" w:rsidR="00D51F1E" w:rsidRDefault="00000000">
      <w:r>
        <w:t>Resolvem celebrar o presente Contrato de Cessão Parcial de Direitos Patrimoniais de Software e Acordo de Sócios, mediante as cláusulas e condições seguintes:</w:t>
      </w:r>
      <w:r>
        <w:br/>
      </w:r>
    </w:p>
    <w:p w14:paraId="641A8DC2" w14:textId="77777777" w:rsidR="00D51F1E" w:rsidRDefault="00000000">
      <w:pPr>
        <w:pStyle w:val="Ttulo2"/>
      </w:pPr>
      <w:r>
        <w:t>CLÁUSULA 1 – DO OBJETO</w:t>
      </w:r>
    </w:p>
    <w:p w14:paraId="69BD40E3" w14:textId="77777777" w:rsidR="00D51F1E" w:rsidRDefault="00000000">
      <w:r>
        <w:t>O presente contrato tem por objeto: (a) a cessão parcial de 50% (cinquenta por cento) dos direitos patrimoniais do software AGZAP; (b) a formalização da sociedade estratégica para exploração comercial da plataforma.</w:t>
      </w:r>
    </w:p>
    <w:p w14:paraId="1C6F3682" w14:textId="77777777" w:rsidR="00D51F1E" w:rsidRDefault="00000000">
      <w:pPr>
        <w:pStyle w:val="Ttulo2"/>
      </w:pPr>
      <w:r>
        <w:t>CLÁUSULA 2 – DA CESSÃO DE DIREITOS</w:t>
      </w:r>
    </w:p>
    <w:p w14:paraId="718ADE3C" w14:textId="77777777" w:rsidR="00D51F1E" w:rsidRDefault="00000000">
      <w:r>
        <w:t>O Cedente declara ser titular dos direitos patrimoniais do software AGZAP e cede ao Cessionário 50% desses direitos. A cessão abrange código-fonte integral, banco de dados, arquitetura do sistema, APIs, integrações, interface, domínio, marca vinculada e documentação técnica. A cessão é irrevogável, irretratável e por prazo indeterminado.</w:t>
      </w:r>
    </w:p>
    <w:p w14:paraId="777C88CC" w14:textId="77777777" w:rsidR="00D51F1E" w:rsidRDefault="00000000">
      <w:pPr>
        <w:pStyle w:val="Ttulo2"/>
      </w:pPr>
      <w:r>
        <w:t>CLÁUSULA 3 – ENTREGA TÉCNICA</w:t>
      </w:r>
    </w:p>
    <w:p w14:paraId="7F98F49D" w14:textId="77777777" w:rsidR="00D51F1E" w:rsidRDefault="00000000">
      <w:r>
        <w:t>No prazo máximo de 5 dias úteis após assinatura, deverão ser disponibilizados: (a) repositório compartilhado com acesso administrador para ambas as partes; (b) backup completo do sistema; (c) acesso à hospedagem e domínio; (d) documentação técnica básica.</w:t>
      </w:r>
    </w:p>
    <w:p w14:paraId="29ED2AA4" w14:textId="77777777" w:rsidR="00D51F1E" w:rsidRDefault="00000000">
      <w:pPr>
        <w:pStyle w:val="Ttulo2"/>
      </w:pPr>
      <w:r>
        <w:t>CLÁUSULA 4 – VALOR E FORMA DE PAGAMENTO</w:t>
      </w:r>
    </w:p>
    <w:p w14:paraId="0A8995F2" w14:textId="59850A8C" w:rsidR="00D51F1E" w:rsidRDefault="00000000">
      <w:r>
        <w:t xml:space="preserve">O valor da cessão é de R$ 25.000,00 (vinte e cinco mil reais), sendo: (a) R$ 10.000,00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assinatura</w:t>
      </w:r>
      <w:proofErr w:type="spellEnd"/>
      <w:r w:rsidR="00863B15">
        <w:t xml:space="preserve"> (</w:t>
      </w:r>
      <w:proofErr w:type="spellStart"/>
      <w:r w:rsidR="00863B15">
        <w:t>Pagamento</w:t>
      </w:r>
      <w:proofErr w:type="spellEnd"/>
      <w:r w:rsidR="00863B15">
        <w:t xml:space="preserve"> </w:t>
      </w:r>
      <w:proofErr w:type="spellStart"/>
      <w:r w:rsidR="00863B15">
        <w:t>realizado</w:t>
      </w:r>
      <w:proofErr w:type="spellEnd"/>
      <w:r w:rsidR="00863B15">
        <w:t xml:space="preserve"> pela </w:t>
      </w:r>
      <w:proofErr w:type="spellStart"/>
      <w:r w:rsidR="00863B15">
        <w:t>parte</w:t>
      </w:r>
      <w:proofErr w:type="spellEnd"/>
      <w:proofErr w:type="gramStart"/>
      <w:r w:rsidR="00863B15">
        <w:t xml:space="preserve">) </w:t>
      </w:r>
      <w:r>
        <w:t>;</w:t>
      </w:r>
      <w:proofErr w:type="gramEnd"/>
      <w:r>
        <w:t xml:space="preserve"> (b) 3 parcelas mensais de R$ 5.000,00. </w:t>
      </w:r>
    </w:p>
    <w:p w14:paraId="5B4A1983" w14:textId="77777777" w:rsidR="00D51F1E" w:rsidRDefault="00000000">
      <w:pPr>
        <w:pStyle w:val="Ttulo2"/>
      </w:pPr>
      <w:r>
        <w:t>CLÁUSULA 5 – PARTICIPAÇÃO E DELIBERAÇÕES</w:t>
      </w:r>
    </w:p>
    <w:p w14:paraId="44C1A40F" w14:textId="77777777" w:rsidR="00D51F1E" w:rsidRDefault="00000000">
      <w:r>
        <w:t>As partes terão participação de 50% cada nos lucros e decisões estratégicas. Decisões relevantes como venda da empresa, mudança de modelo de negócio ou endividamento significativo exigem unanimidade.</w:t>
      </w:r>
    </w:p>
    <w:p w14:paraId="53BFBBC0" w14:textId="77777777" w:rsidR="00D51F1E" w:rsidRDefault="00000000">
      <w:pPr>
        <w:pStyle w:val="Ttulo2"/>
      </w:pPr>
      <w:r>
        <w:lastRenderedPageBreak/>
        <w:t>CLÁUSULA 6 – INCLUSÃO NA RAZÃO SOCIAL</w:t>
      </w:r>
    </w:p>
    <w:p w14:paraId="7D928897" w14:textId="6DA630E2" w:rsidR="00D51F1E" w:rsidRDefault="00000000">
      <w:r>
        <w:t xml:space="preserve">Fica acordado que Alexandre Rodrigues Dias Pimenta será incluído formalmente como sócio na AGZAP SISTEM no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</w:t>
      </w:r>
      <w:r w:rsidR="000A33D2">
        <w:t>12</w:t>
      </w:r>
      <w:r>
        <w:t xml:space="preserve">0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quitação integral do valor da </w:t>
      </w:r>
      <w:proofErr w:type="spellStart"/>
      <w:r>
        <w:t>cessão</w:t>
      </w:r>
      <w:proofErr w:type="spellEnd"/>
      <w:r w:rsidR="00125302">
        <w:t>.</w:t>
      </w:r>
    </w:p>
    <w:p w14:paraId="798F12DF" w14:textId="77777777" w:rsidR="00D51F1E" w:rsidRDefault="00000000">
      <w:pPr>
        <w:pStyle w:val="Ttulo2"/>
      </w:pPr>
      <w:r>
        <w:t>CLÁUSULA 7 – DISSOLUÇÃO</w:t>
      </w:r>
    </w:p>
    <w:p w14:paraId="00D3E555" w14:textId="77777777" w:rsidR="00D51F1E" w:rsidRDefault="00000000">
      <w:r>
        <w:t>Em caso de dissolução: (a) haverá direito de preferência para aquisição da parte do outro sócio; (b) a avaliação será realizada por profissional ou empresa independente; (c) é vedado bloqueio de acesso ou exclusão de dados; (d) mantém-se a propriedade proporcional do software.</w:t>
      </w:r>
    </w:p>
    <w:p w14:paraId="5C11AC25" w14:textId="77777777" w:rsidR="00D51F1E" w:rsidRDefault="00000000">
      <w:pPr>
        <w:pStyle w:val="Ttulo2"/>
      </w:pPr>
      <w:r>
        <w:t>CLÁUSULA 8 – NÃO CONCORRÊNCIA</w:t>
      </w:r>
    </w:p>
    <w:p w14:paraId="2D05DF1C" w14:textId="77777777" w:rsidR="00D51F1E" w:rsidRDefault="00000000">
      <w:r>
        <w:t>Por 3 anos após eventual saída, fica vedada a criação de sistema similar utilizando base técnica do AGZAP ou reutilização de código parcial ou integral. Multa correspondente a 30% do valuation estimado da empresa.</w:t>
      </w:r>
    </w:p>
    <w:p w14:paraId="554D080B" w14:textId="77777777" w:rsidR="00D51F1E" w:rsidRDefault="00000000">
      <w:pPr>
        <w:pStyle w:val="Ttulo2"/>
      </w:pPr>
      <w:r>
        <w:t>CLÁUSULA 9 – CONFIDENCIALIDADE</w:t>
      </w:r>
    </w:p>
    <w:p w14:paraId="073A63CB" w14:textId="77777777" w:rsidR="00D51F1E" w:rsidRDefault="00000000">
      <w:r>
        <w:t>As partes comprometem-se a manter sigilo sobre código, estratégias, base de clientes e estrutura tecnológica do AGZAP.</w:t>
      </w:r>
    </w:p>
    <w:p w14:paraId="66131565" w14:textId="77777777" w:rsidR="00D51F1E" w:rsidRDefault="00000000">
      <w:pPr>
        <w:pStyle w:val="Ttulo2"/>
      </w:pPr>
      <w:r>
        <w:t>CLÁUSULA 10 – FORO</w:t>
      </w:r>
    </w:p>
    <w:p w14:paraId="0528BBCE" w14:textId="72EDAD25" w:rsidR="00D51F1E" w:rsidRDefault="007A45C6">
      <w:r w:rsidRPr="007A45C6">
        <w:t xml:space="preserve">As partes </w:t>
      </w:r>
      <w:proofErr w:type="spellStart"/>
      <w:r w:rsidRPr="007A45C6">
        <w:t>concordam</w:t>
      </w:r>
      <w:proofErr w:type="spellEnd"/>
      <w:r w:rsidRPr="007A45C6">
        <w:t xml:space="preserve"> </w:t>
      </w:r>
      <w:proofErr w:type="spellStart"/>
      <w:r w:rsidRPr="007A45C6">
        <w:t>que</w:t>
      </w:r>
      <w:proofErr w:type="spellEnd"/>
      <w:r w:rsidRPr="007A45C6">
        <w:t xml:space="preserve"> </w:t>
      </w:r>
      <w:proofErr w:type="spellStart"/>
      <w:r w:rsidRPr="007A45C6">
        <w:t>o</w:t>
      </w:r>
      <w:proofErr w:type="spellEnd"/>
      <w:r w:rsidRPr="007A45C6">
        <w:t xml:space="preserve"> </w:t>
      </w:r>
      <w:proofErr w:type="spellStart"/>
      <w:r w:rsidRPr="007A45C6">
        <w:t>presente</w:t>
      </w:r>
      <w:proofErr w:type="spellEnd"/>
      <w:r w:rsidRPr="007A45C6">
        <w:t xml:space="preserve"> </w:t>
      </w:r>
      <w:proofErr w:type="spellStart"/>
      <w:r w:rsidRPr="007A45C6">
        <w:t>instrumento</w:t>
      </w:r>
      <w:proofErr w:type="spellEnd"/>
      <w:r w:rsidRPr="007A45C6">
        <w:t xml:space="preserve"> </w:t>
      </w:r>
      <w:proofErr w:type="spellStart"/>
      <w:r w:rsidRPr="007A45C6">
        <w:t>poderá</w:t>
      </w:r>
      <w:proofErr w:type="spellEnd"/>
      <w:r w:rsidRPr="007A45C6">
        <w:t xml:space="preserve"> ser </w:t>
      </w:r>
      <w:proofErr w:type="spellStart"/>
      <w:r w:rsidRPr="007A45C6">
        <w:t>assinado</w:t>
      </w:r>
      <w:proofErr w:type="spellEnd"/>
      <w:r w:rsidRPr="007A45C6">
        <w:t xml:space="preserve"> </w:t>
      </w:r>
      <w:proofErr w:type="spellStart"/>
      <w:r w:rsidRPr="007A45C6">
        <w:t>eletronicamente</w:t>
      </w:r>
      <w:proofErr w:type="spellEnd"/>
      <w:r w:rsidRPr="007A45C6">
        <w:t xml:space="preserve">, inclusive </w:t>
      </w:r>
      <w:proofErr w:type="spellStart"/>
      <w:r w:rsidRPr="007A45C6">
        <w:t>por</w:t>
      </w:r>
      <w:proofErr w:type="spellEnd"/>
      <w:r w:rsidRPr="007A45C6">
        <w:t xml:space="preserve"> </w:t>
      </w:r>
      <w:proofErr w:type="spellStart"/>
      <w:r w:rsidRPr="007A45C6">
        <w:t>meio</w:t>
      </w:r>
      <w:proofErr w:type="spellEnd"/>
      <w:r w:rsidRPr="007A45C6">
        <w:t xml:space="preserve"> da </w:t>
      </w:r>
      <w:proofErr w:type="spellStart"/>
      <w:r w:rsidRPr="007A45C6">
        <w:t>plataforma</w:t>
      </w:r>
      <w:proofErr w:type="spellEnd"/>
      <w:r w:rsidRPr="007A45C6">
        <w:t xml:space="preserve"> GOV.BR, </w:t>
      </w:r>
      <w:proofErr w:type="spellStart"/>
      <w:r w:rsidRPr="007A45C6">
        <w:t>produzindo</w:t>
      </w:r>
      <w:proofErr w:type="spellEnd"/>
      <w:r w:rsidRPr="007A45C6">
        <w:t xml:space="preserve"> </w:t>
      </w:r>
      <w:proofErr w:type="spellStart"/>
      <w:r w:rsidRPr="007A45C6">
        <w:t>todos</w:t>
      </w:r>
      <w:proofErr w:type="spellEnd"/>
      <w:r w:rsidRPr="007A45C6">
        <w:t xml:space="preserve"> </w:t>
      </w:r>
      <w:proofErr w:type="spellStart"/>
      <w:r w:rsidRPr="007A45C6">
        <w:t>os</w:t>
      </w:r>
      <w:proofErr w:type="spellEnd"/>
      <w:r w:rsidRPr="007A45C6">
        <w:t xml:space="preserve"> </w:t>
      </w:r>
      <w:proofErr w:type="spellStart"/>
      <w:r w:rsidRPr="007A45C6">
        <w:t>efeitos</w:t>
      </w:r>
      <w:proofErr w:type="spellEnd"/>
      <w:r w:rsidRPr="007A45C6">
        <w:t xml:space="preserve"> </w:t>
      </w:r>
      <w:proofErr w:type="spellStart"/>
      <w:proofErr w:type="gramStart"/>
      <w:r w:rsidRPr="007A45C6">
        <w:t>legais</w:t>
      </w:r>
      <w:proofErr w:type="spellEnd"/>
      <w:r w:rsidRPr="007A45C6">
        <w:t>.</w:t>
      </w:r>
      <w:r w:rsidR="00000000">
        <w:t>.</w:t>
      </w:r>
      <w:proofErr w:type="gramEnd"/>
    </w:p>
    <w:p w14:paraId="06B987D6" w14:textId="77777777" w:rsidR="00D51F1E" w:rsidRDefault="00000000">
      <w:r>
        <w:br/>
        <w:t>E por estarem justos e contratados, assinam o presente instrumento em duas vias de igual teor.</w:t>
      </w:r>
      <w:r>
        <w:br/>
      </w:r>
    </w:p>
    <w:p w14:paraId="169CC07C" w14:textId="77777777" w:rsidR="00D51F1E" w:rsidRDefault="00000000">
      <w:r>
        <w:t>Local e Data: _______________________________________________</w:t>
      </w:r>
      <w:r>
        <w:br/>
      </w:r>
    </w:p>
    <w:p w14:paraId="1691212D" w14:textId="77777777" w:rsidR="00D51F1E" w:rsidRDefault="00000000">
      <w:r>
        <w:t>______________________________________________</w:t>
      </w:r>
    </w:p>
    <w:p w14:paraId="58B283CD" w14:textId="77777777" w:rsidR="00D51F1E" w:rsidRDefault="00000000">
      <w:r>
        <w:t>WANDERSON SANTOS SILVEIRA</w:t>
      </w:r>
    </w:p>
    <w:p w14:paraId="5377421D" w14:textId="77777777" w:rsidR="00D51F1E" w:rsidRDefault="00000000">
      <w:r>
        <w:br/>
        <w:t>______________________________________________</w:t>
      </w:r>
    </w:p>
    <w:p w14:paraId="213028EE" w14:textId="77777777" w:rsidR="00D51F1E" w:rsidRDefault="00000000">
      <w:r>
        <w:t>ALEXANDRE RODRIGUES DIAS PIMENTA</w:t>
      </w:r>
    </w:p>
    <w:p w14:paraId="4F9EF67F" w14:textId="77777777" w:rsidR="00D51F1E" w:rsidRDefault="00000000">
      <w:r>
        <w:br/>
        <w:t>Testemunhas:</w:t>
      </w:r>
    </w:p>
    <w:p w14:paraId="20633D48" w14:textId="77777777" w:rsidR="00D51F1E" w:rsidRDefault="00000000">
      <w:r>
        <w:t>1. Nome: ______________________________ CPF: __________________________</w:t>
      </w:r>
    </w:p>
    <w:p w14:paraId="1A32B027" w14:textId="77777777" w:rsidR="00D51F1E" w:rsidRDefault="00000000">
      <w:r>
        <w:t>2. Nome: ______________________________ CPF: __________________________</w:t>
      </w:r>
    </w:p>
    <w:sectPr w:rsidR="00D51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102869">
    <w:abstractNumId w:val="8"/>
  </w:num>
  <w:num w:numId="2" w16cid:durableId="570192728">
    <w:abstractNumId w:val="6"/>
  </w:num>
  <w:num w:numId="3" w16cid:durableId="1520897719">
    <w:abstractNumId w:val="5"/>
  </w:num>
  <w:num w:numId="4" w16cid:durableId="1797135061">
    <w:abstractNumId w:val="4"/>
  </w:num>
  <w:num w:numId="5" w16cid:durableId="1367563565">
    <w:abstractNumId w:val="7"/>
  </w:num>
  <w:num w:numId="6" w16cid:durableId="1558660094">
    <w:abstractNumId w:val="3"/>
  </w:num>
  <w:num w:numId="7" w16cid:durableId="1887330474">
    <w:abstractNumId w:val="2"/>
  </w:num>
  <w:num w:numId="8" w16cid:durableId="1238399863">
    <w:abstractNumId w:val="1"/>
  </w:num>
  <w:num w:numId="9" w16cid:durableId="15144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3D2"/>
    <w:rsid w:val="00125302"/>
    <w:rsid w:val="0015074B"/>
    <w:rsid w:val="0029639D"/>
    <w:rsid w:val="00326F90"/>
    <w:rsid w:val="007A45C6"/>
    <w:rsid w:val="00863B15"/>
    <w:rsid w:val="009C7E6A"/>
    <w:rsid w:val="00A85AA6"/>
    <w:rsid w:val="00AA1D8D"/>
    <w:rsid w:val="00B47730"/>
    <w:rsid w:val="00CB0664"/>
    <w:rsid w:val="00D51F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368F5BB-8FB9-4E8F-8952-169D8BC2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Rodrigues Dias Pimenta</cp:lastModifiedBy>
  <cp:revision>6</cp:revision>
  <dcterms:created xsi:type="dcterms:W3CDTF">2013-12-23T23:15:00Z</dcterms:created>
  <dcterms:modified xsi:type="dcterms:W3CDTF">2026-02-11T15:14:00Z</dcterms:modified>
  <cp:category/>
</cp:coreProperties>
</file>